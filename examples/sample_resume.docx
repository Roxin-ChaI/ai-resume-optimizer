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40"/>
        <w:jc w:val="left"/>
      </w:pPr>
      <w:r>
        <w:rPr>
          <w:rFonts w:ascii="Calibri" w:hAnsi="Calibri"/>
          <w:b/>
          <w:color w:val="0B2545"/>
          <w:sz w:val="44"/>
        </w:rPr>
        <w:t>Jordan Example</w:t>
      </w:r>
    </w:p>
    <w:p>
      <w:pPr>
        <w:keepNext/>
        <w:spacing w:before="0" w:after="200"/>
      </w:pPr>
      <w:r>
        <w:rPr>
          <w:rFonts w:ascii="Calibri" w:hAnsi="Calibri"/>
          <w:color w:val="555555"/>
          <w:sz w:val="20"/>
        </w:rPr>
        <w:t>jordan.example@example.com | Example City</w:t>
      </w:r>
    </w:p>
    <w:p>
      <w:pPr>
        <w:pStyle w:val="Heading1"/>
      </w:pPr>
      <w:r>
        <w:t>Summary</w:t>
      </w:r>
    </w:p>
    <w:p>
      <w:r>
        <w:t>Backend software engineer with experience building Python APIs, internal tools, and reliable automated tests.</w:t>
      </w:r>
    </w:p>
    <w:p>
      <w:pPr>
        <w:pStyle w:val="Heading1"/>
      </w:pPr>
      <w:r>
        <w:t>Skills</w:t>
      </w:r>
    </w:p>
    <w:p>
      <w:pPr>
        <w:pStyle w:val="ListBullet"/>
        <w:numPr>
          <w:ilvl w:val="0"/>
          <w:numId w:val="10"/>
        </w:numPr>
      </w:pPr>
      <w:r>
        <w:t>Python, FastAPI, and REST API development</w:t>
      </w:r>
    </w:p>
    <w:p>
      <w:pPr>
        <w:pStyle w:val="ListBullet"/>
        <w:numPr>
          <w:ilvl w:val="0"/>
          <w:numId w:val="10"/>
        </w:numPr>
      </w:pPr>
      <w:r>
        <w:t>SQL and relational data workflows</w:t>
      </w:r>
    </w:p>
    <w:p>
      <w:pPr>
        <w:pStyle w:val="ListBullet"/>
        <w:numPr>
          <w:ilvl w:val="0"/>
          <w:numId w:val="10"/>
        </w:numPr>
      </w:pPr>
      <w:r>
        <w:t>pytest, Git, Docker, and CLI tooling</w:t>
      </w:r>
    </w:p>
    <w:p>
      <w:pPr>
        <w:pStyle w:val="Heading1"/>
      </w:pPr>
      <w:r>
        <w:t>Experience</w:t>
      </w:r>
    </w:p>
    <w:p>
      <w:pPr>
        <w:spacing w:after="80"/>
      </w:pPr>
      <w:r>
        <w:rPr>
          <w:b/>
        </w:rPr>
        <w:t>Software Engineer | Example Systems | 2022–Present</w:t>
      </w:r>
    </w:p>
    <w:p>
      <w:pPr>
        <w:pStyle w:val="ListBullet"/>
        <w:numPr>
          <w:ilvl w:val="0"/>
          <w:numId w:val="10"/>
        </w:numPr>
      </w:pPr>
      <w:r>
        <w:t>Built and maintained REST APIs using Python and FastAPI.</w:t>
      </w:r>
    </w:p>
    <w:p>
      <w:pPr>
        <w:pStyle w:val="ListBullet"/>
        <w:numPr>
          <w:ilvl w:val="0"/>
          <w:numId w:val="10"/>
        </w:numPr>
      </w:pPr>
      <w:r>
        <w:t>Wrote pytest test suites for API behavior and data validation.</w:t>
      </w:r>
    </w:p>
    <w:p>
      <w:pPr>
        <w:pStyle w:val="ListBullet"/>
        <w:numPr>
          <w:ilvl w:val="0"/>
          <w:numId w:val="10"/>
        </w:numPr>
      </w:pPr>
      <w:r>
        <w:t>Collaborated through Git-based review and documented service changes.</w:t>
      </w:r>
    </w:p>
    <w:p>
      <w:pPr>
        <w:pStyle w:val="Heading1"/>
      </w:pPr>
      <w:r>
        <w:t>Projects</w:t>
      </w:r>
    </w:p>
    <w:p>
      <w:pPr>
        <w:spacing w:after="80"/>
      </w:pPr>
      <w:r>
        <w:rPr>
          <w:b/>
        </w:rPr>
        <w:t>Developer Workflow CLI</w:t>
      </w:r>
    </w:p>
    <w:p>
      <w:pPr>
        <w:pStyle w:val="ListBullet"/>
        <w:numPr>
          <w:ilvl w:val="0"/>
          <w:numId w:val="10"/>
        </w:numPr>
      </w:pPr>
      <w:r>
        <w:t>Created a Python CLI for repeatable local development checks.</w:t>
      </w:r>
    </w:p>
    <w:p>
      <w:pPr>
        <w:pStyle w:val="ListBullet"/>
        <w:numPr>
          <w:ilvl w:val="0"/>
          <w:numId w:val="10"/>
        </w:numPr>
      </w:pPr>
      <w:r>
        <w:t>Added Docker-based setup documentation for consistent development environments.</w:t>
      </w:r>
    </w:p>
    <w:p>
      <w:pPr>
        <w:pStyle w:val="Heading1"/>
      </w:pPr>
      <w:r>
        <w:t>Education</w:t>
      </w:r>
    </w:p>
    <w:p>
      <w:r>
        <w:t>Bachelor of Science in Computer Science | Example University | 2018–2022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before="0" w:after="80" w:line="300" w:lineRule="auto"/>
      </w:pPr>
      <w:rPr>
        <w:rFonts w:ascii="Calibri" w:hAnsi="Calibri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Fictitious Sample Resume</dc:title>
  <dc:subject>AI Resume Optimizer input example</dc:subject>
  <dc:creator>AI Resume Optimizer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